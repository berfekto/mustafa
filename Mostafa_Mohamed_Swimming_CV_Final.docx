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Mostafa Mohamed Fathy Ibrahim</w:t>
      </w:r>
    </w:p>
    <w:p>
      <w:r>
        <w:t>Certified Swimming Coach</w:t>
      </w:r>
    </w:p>
    <w:p>
      <w:r>
        <w:t>Matrouh, Egypt | 01090466228 | 0m0stafam0hammed0@gmail.com</w:t>
      </w:r>
    </w:p>
    <w:p>
      <w:pPr>
        <w:pStyle w:val="Heading1"/>
      </w:pPr>
      <w:r>
        <w:t>Professional Summary</w:t>
      </w:r>
    </w:p>
    <w:p>
      <w:r>
        <w:t>I am a dedicated and certified swimming coach with a strong passion for helping others develop through the sport. With practical experience in training swimmers of all ages and levels, I focus on improving technique, building physical strength, and increasing confidence in and out of the water. My coaching style is patient, structured, and focused on achieving real, lasting results.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• First Aid Training Courses</w:t>
      </w:r>
    </w:p>
    <w:p>
      <w:pPr>
        <w:pStyle w:val="ListBullet"/>
      </w:pPr>
      <w:r>
        <w:t>• Swimming Instructor Preparation Courses</w:t>
      </w:r>
    </w:p>
    <w:p>
      <w:pPr>
        <w:pStyle w:val="ListBullet"/>
      </w:pPr>
      <w:r>
        <w:t>• Stars Program Instructor Certification</w:t>
      </w:r>
    </w:p>
    <w:p>
      <w:pPr>
        <w:pStyle w:val="ListBullet"/>
      </w:pPr>
      <w:r>
        <w:t>• Basic Swimming Coaching Course</w:t>
      </w:r>
    </w:p>
    <w:p>
      <w:pPr>
        <w:pStyle w:val="ListBullet"/>
      </w:pPr>
      <w:r>
        <w:t>• Advanced Swimming Coaching Course</w:t>
      </w:r>
    </w:p>
    <w:p>
      <w:pPr>
        <w:pStyle w:val="ListBullet"/>
      </w:pPr>
      <w:r>
        <w:t>• Water Rescue and Lifesaving Certification</w:t>
      </w:r>
    </w:p>
    <w:p>
      <w:pPr>
        <w:pStyle w:val="Heading1"/>
      </w:pPr>
      <w:r>
        <w:t>Coaching Skills</w:t>
      </w:r>
    </w:p>
    <w:p>
      <w:pPr>
        <w:pStyle w:val="ListBullet"/>
      </w:pPr>
      <w:r>
        <w:t>• Stroke technique correction</w:t>
      </w:r>
    </w:p>
    <w:p>
      <w:pPr>
        <w:pStyle w:val="ListBullet"/>
      </w:pPr>
      <w:r>
        <w:t>• Strength and endurance development</w:t>
      </w:r>
    </w:p>
    <w:p>
      <w:pPr>
        <w:pStyle w:val="ListBullet"/>
      </w:pPr>
      <w:r>
        <w:t>• Water safety and rescue</w:t>
      </w:r>
    </w:p>
    <w:p>
      <w:pPr>
        <w:pStyle w:val="ListBullet"/>
      </w:pPr>
      <w:r>
        <w:t>• Training program design</w:t>
      </w:r>
    </w:p>
    <w:p>
      <w:pPr>
        <w:pStyle w:val="ListBullet"/>
      </w:pPr>
      <w:r>
        <w:t>• Patience and effective communication</w:t>
      </w:r>
    </w:p>
    <w:p>
      <w:pPr>
        <w:pStyle w:val="ListBullet"/>
      </w:pPr>
      <w:r>
        <w:t>• Experience with beginners and young swimmers</w:t>
      </w:r>
    </w:p>
    <w:p>
      <w:pPr>
        <w:pStyle w:val="ListBullet"/>
      </w:pPr>
      <w:r>
        <w:t>• Monitoring and improving performance</w:t>
      </w:r>
    </w:p>
    <w:p>
      <w:pPr>
        <w:pStyle w:val="Heading1"/>
      </w:pPr>
      <w:r>
        <w:t>Professional Experience</w:t>
      </w:r>
    </w:p>
    <w:p>
      <w:r>
        <w:t>Swimming Coach — Zamalek Matrouh Club</w:t>
      </w:r>
    </w:p>
    <w:p>
      <w:r>
        <w:t>Matrouh, Egypt | [Year Started – Present]</w:t>
      </w:r>
    </w:p>
    <w:p>
      <w:pPr>
        <w:pStyle w:val="ListBullet"/>
      </w:pPr>
      <w:r>
        <w:t>• Led both group and individual swimming sessions tailored to various skill levels.</w:t>
      </w:r>
    </w:p>
    <w:p>
      <w:pPr>
        <w:pStyle w:val="ListBullet"/>
      </w:pPr>
      <w:r>
        <w:t>• Developed training programs focusing on technique and fitness.</w:t>
      </w:r>
    </w:p>
    <w:p>
      <w:pPr>
        <w:pStyle w:val="ListBullet"/>
      </w:pPr>
      <w:r>
        <w:t>• Ensured a safe environment and managed emergency situations professionally.</w:t>
      </w:r>
    </w:p>
    <w:p>
      <w:pPr>
        <w:pStyle w:val="ListBullet"/>
      </w:pPr>
      <w:r>
        <w:t>• Helped swimmers prepare for local competitions and performance evaluations.</w:t>
      </w:r>
    </w:p>
    <w:p>
      <w:pPr>
        <w:pStyle w:val="Heading1"/>
      </w:pPr>
      <w:r>
        <w:t>Languages</w:t>
      </w:r>
    </w:p>
    <w:p>
      <w:pPr>
        <w:pStyle w:val="ListBullet"/>
      </w:pPr>
      <w:r>
        <w:t>• Arabic – Native</w:t>
      </w:r>
    </w:p>
    <w:p>
      <w:pPr>
        <w:pStyle w:val="ListBullet"/>
      </w:pPr>
      <w:r>
        <w:t>• English – Good</w:t>
      </w:r>
    </w:p>
    <w:p>
      <w:pPr>
        <w:pStyle w:val="Heading1"/>
      </w:pPr>
      <w:r>
        <w:t>Additional Information</w:t>
      </w:r>
    </w:p>
    <w:p>
      <w:pPr>
        <w:pStyle w:val="ListBullet"/>
      </w:pPr>
      <w:r>
        <w:t>• Open to private coaching and partnerships.</w:t>
      </w:r>
    </w:p>
    <w:p>
      <w:pPr>
        <w:pStyle w:val="ListBullet"/>
      </w:pPr>
      <w:r>
        <w:t>• Dedicated to youth development through sports and education.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